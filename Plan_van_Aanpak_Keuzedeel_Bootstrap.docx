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B133" w14:textId="77777777" w:rsidR="00713603" w:rsidRPr="009615BF" w:rsidRDefault="00000000">
      <w:pPr>
        <w:jc w:val="center"/>
        <w:rPr>
          <w:lang w:val="nl-NL"/>
        </w:rPr>
      </w:pPr>
      <w:r w:rsidRPr="009615BF">
        <w:rPr>
          <w:b/>
          <w:color w:val="1F4E79"/>
          <w:sz w:val="40"/>
          <w:lang w:val="nl-NL"/>
        </w:rPr>
        <w:t>PLAN VAN AANPAK</w:t>
      </w:r>
    </w:p>
    <w:p w14:paraId="7614A154" w14:textId="77777777" w:rsidR="00713603" w:rsidRPr="009615BF" w:rsidRDefault="00000000">
      <w:pPr>
        <w:jc w:val="center"/>
        <w:rPr>
          <w:lang w:val="nl-NL"/>
        </w:rPr>
      </w:pPr>
      <w:r w:rsidRPr="009615BF">
        <w:rPr>
          <w:b/>
          <w:sz w:val="26"/>
          <w:lang w:val="nl-NL"/>
        </w:rPr>
        <w:t xml:space="preserve">Keuzedeel </w:t>
      </w:r>
      <w:proofErr w:type="spellStart"/>
      <w:r w:rsidRPr="009615BF">
        <w:rPr>
          <w:b/>
          <w:sz w:val="26"/>
          <w:lang w:val="nl-NL"/>
        </w:rPr>
        <w:t>Frontend</w:t>
      </w:r>
      <w:proofErr w:type="spellEnd"/>
      <w:r w:rsidRPr="009615BF">
        <w:rPr>
          <w:b/>
          <w:sz w:val="26"/>
          <w:lang w:val="nl-NL"/>
        </w:rPr>
        <w:t xml:space="preserve"> Development - Bootstrap</w:t>
      </w:r>
    </w:p>
    <w:p w14:paraId="107E0F60" w14:textId="77777777" w:rsidR="00713603" w:rsidRDefault="00000000">
      <w:pPr>
        <w:jc w:val="center"/>
      </w:pPr>
      <w:r>
        <w:t xml:space="preserve">Project: </w:t>
      </w:r>
      <w:proofErr w:type="spellStart"/>
      <w:r>
        <w:t>Klantenbeheer</w:t>
      </w:r>
      <w:proofErr w:type="spellEnd"/>
      <w:r>
        <w:t xml:space="preserve"> Dashboard</w:t>
      </w:r>
    </w:p>
    <w:tbl>
      <w:tblPr>
        <w:tblW w:w="0" w:type="auto"/>
        <w:jc w:val="center"/>
        <w:tblLook w:val="04A0" w:firstRow="1" w:lastRow="0" w:firstColumn="1" w:lastColumn="0" w:noHBand="0" w:noVBand="1"/>
      </w:tblPr>
      <w:tblGrid>
        <w:gridCol w:w="2268"/>
        <w:gridCol w:w="5669"/>
      </w:tblGrid>
      <w:tr w:rsidR="00713603" w14:paraId="37AF9C53" w14:textId="77777777">
        <w:trPr>
          <w:jc w:val="center"/>
        </w:trPr>
        <w:tc>
          <w:tcPr>
            <w:tcW w:w="2268" w:type="dxa"/>
            <w:tcBorders>
              <w:top w:val="single" w:sz="6" w:space="0" w:color="B7C9E2"/>
              <w:left w:val="single" w:sz="6" w:space="0" w:color="B7C9E2"/>
              <w:bottom w:val="single" w:sz="6" w:space="0" w:color="B7C9E2"/>
              <w:right w:val="single" w:sz="6" w:space="0" w:color="B7C9E2"/>
            </w:tcBorders>
          </w:tcPr>
          <w:p w14:paraId="4F209317" w14:textId="77777777" w:rsidR="00713603" w:rsidRDefault="00000000">
            <w:r>
              <w:t>Student</w:t>
            </w:r>
          </w:p>
        </w:tc>
        <w:tc>
          <w:tcPr>
            <w:tcW w:w="5669" w:type="dxa"/>
            <w:tcBorders>
              <w:top w:val="single" w:sz="6" w:space="0" w:color="B7C9E2"/>
              <w:left w:val="single" w:sz="6" w:space="0" w:color="B7C9E2"/>
              <w:bottom w:val="single" w:sz="6" w:space="0" w:color="B7C9E2"/>
              <w:right w:val="single" w:sz="6" w:space="0" w:color="B7C9E2"/>
            </w:tcBorders>
          </w:tcPr>
          <w:p w14:paraId="2FB7C28E" w14:textId="77777777" w:rsidR="00713603" w:rsidRDefault="00000000">
            <w:r>
              <w:t>Ahmad Al Nabelsi</w:t>
            </w:r>
          </w:p>
        </w:tc>
      </w:tr>
      <w:tr w:rsidR="00713603" w14:paraId="7C732F29" w14:textId="77777777">
        <w:trPr>
          <w:jc w:val="center"/>
        </w:trPr>
        <w:tc>
          <w:tcPr>
            <w:tcW w:w="2268" w:type="dxa"/>
            <w:tcBorders>
              <w:top w:val="single" w:sz="6" w:space="0" w:color="B7C9E2"/>
              <w:left w:val="single" w:sz="6" w:space="0" w:color="B7C9E2"/>
              <w:bottom w:val="single" w:sz="6" w:space="0" w:color="B7C9E2"/>
              <w:right w:val="single" w:sz="6" w:space="0" w:color="B7C9E2"/>
            </w:tcBorders>
          </w:tcPr>
          <w:p w14:paraId="670CF4B7" w14:textId="77777777" w:rsidR="00713603" w:rsidRDefault="00000000">
            <w:r>
              <w:t>Opleiding</w:t>
            </w:r>
          </w:p>
        </w:tc>
        <w:tc>
          <w:tcPr>
            <w:tcW w:w="5669" w:type="dxa"/>
            <w:tcBorders>
              <w:top w:val="single" w:sz="6" w:space="0" w:color="B7C9E2"/>
              <w:left w:val="single" w:sz="6" w:space="0" w:color="B7C9E2"/>
              <w:bottom w:val="single" w:sz="6" w:space="0" w:color="B7C9E2"/>
              <w:right w:val="single" w:sz="6" w:space="0" w:color="B7C9E2"/>
            </w:tcBorders>
          </w:tcPr>
          <w:p w14:paraId="77150524" w14:textId="77777777" w:rsidR="00713603" w:rsidRDefault="00000000">
            <w:r>
              <w:t>Software Developer - MBO 4</w:t>
            </w:r>
          </w:p>
        </w:tc>
      </w:tr>
      <w:tr w:rsidR="00713603" w14:paraId="2ADEA79E" w14:textId="77777777">
        <w:trPr>
          <w:jc w:val="center"/>
        </w:trPr>
        <w:tc>
          <w:tcPr>
            <w:tcW w:w="2268" w:type="dxa"/>
            <w:tcBorders>
              <w:top w:val="single" w:sz="6" w:space="0" w:color="B7C9E2"/>
              <w:left w:val="single" w:sz="6" w:space="0" w:color="B7C9E2"/>
              <w:bottom w:val="single" w:sz="6" w:space="0" w:color="B7C9E2"/>
              <w:right w:val="single" w:sz="6" w:space="0" w:color="B7C9E2"/>
            </w:tcBorders>
          </w:tcPr>
          <w:p w14:paraId="69E5261D" w14:textId="77777777" w:rsidR="00713603" w:rsidRDefault="00000000">
            <w:r>
              <w:t>Projectvorm</w:t>
            </w:r>
          </w:p>
        </w:tc>
        <w:tc>
          <w:tcPr>
            <w:tcW w:w="5669" w:type="dxa"/>
            <w:tcBorders>
              <w:top w:val="single" w:sz="6" w:space="0" w:color="B7C9E2"/>
              <w:left w:val="single" w:sz="6" w:space="0" w:color="B7C9E2"/>
              <w:bottom w:val="single" w:sz="6" w:space="0" w:color="B7C9E2"/>
              <w:right w:val="single" w:sz="6" w:space="0" w:color="B7C9E2"/>
            </w:tcBorders>
          </w:tcPr>
          <w:p w14:paraId="16F407DF" w14:textId="77777777" w:rsidR="00713603" w:rsidRDefault="00000000">
            <w:r>
              <w:t>Individueel project</w:t>
            </w:r>
          </w:p>
        </w:tc>
      </w:tr>
      <w:tr w:rsidR="00713603" w14:paraId="5C835DF9" w14:textId="77777777">
        <w:trPr>
          <w:jc w:val="center"/>
        </w:trPr>
        <w:tc>
          <w:tcPr>
            <w:tcW w:w="2268" w:type="dxa"/>
            <w:tcBorders>
              <w:top w:val="single" w:sz="6" w:space="0" w:color="B7C9E2"/>
              <w:left w:val="single" w:sz="6" w:space="0" w:color="B7C9E2"/>
              <w:bottom w:val="single" w:sz="6" w:space="0" w:color="B7C9E2"/>
              <w:right w:val="single" w:sz="6" w:space="0" w:color="B7C9E2"/>
            </w:tcBorders>
          </w:tcPr>
          <w:p w14:paraId="3AD11551" w14:textId="77777777" w:rsidR="00713603" w:rsidRDefault="00000000">
            <w:r>
              <w:t>Periode</w:t>
            </w:r>
          </w:p>
        </w:tc>
        <w:tc>
          <w:tcPr>
            <w:tcW w:w="5669" w:type="dxa"/>
            <w:tcBorders>
              <w:top w:val="single" w:sz="6" w:space="0" w:color="B7C9E2"/>
              <w:left w:val="single" w:sz="6" w:space="0" w:color="B7C9E2"/>
              <w:bottom w:val="single" w:sz="6" w:space="0" w:color="B7C9E2"/>
              <w:right w:val="single" w:sz="6" w:space="0" w:color="B7C9E2"/>
            </w:tcBorders>
          </w:tcPr>
          <w:p w14:paraId="022B91C2" w14:textId="77777777" w:rsidR="00713603" w:rsidRDefault="00000000">
            <w:r>
              <w:t>24-09-2026 t/m 21-10-2026</w:t>
            </w:r>
          </w:p>
        </w:tc>
      </w:tr>
    </w:tbl>
    <w:p w14:paraId="36B8F087" w14:textId="77777777" w:rsidR="00713603" w:rsidRDefault="00713603"/>
    <w:p w14:paraId="6FF03811" w14:textId="77777777" w:rsidR="00713603" w:rsidRDefault="00000000">
      <w:pPr>
        <w:pStyle w:val="Kop1"/>
      </w:pPr>
      <w:r>
        <w:t>1. Wat ga ik maken?</w:t>
      </w:r>
    </w:p>
    <w:p w14:paraId="6DA3D9E3" w14:textId="77777777" w:rsidR="00713603" w:rsidRPr="009615BF" w:rsidRDefault="00000000">
      <w:pPr>
        <w:rPr>
          <w:lang w:val="nl-NL"/>
        </w:rPr>
      </w:pPr>
      <w:r w:rsidRPr="009615BF">
        <w:rPr>
          <w:lang w:val="nl-NL"/>
        </w:rPr>
        <w:t xml:space="preserve">Ik ontwikkel een </w:t>
      </w:r>
      <w:proofErr w:type="spellStart"/>
      <w:r w:rsidRPr="009615BF">
        <w:rPr>
          <w:lang w:val="nl-NL"/>
        </w:rPr>
        <w:t>responsive</w:t>
      </w:r>
      <w:proofErr w:type="spellEnd"/>
      <w:r w:rsidRPr="009615BF">
        <w:rPr>
          <w:lang w:val="nl-NL"/>
        </w:rPr>
        <w:t xml:space="preserve"> </w:t>
      </w:r>
      <w:proofErr w:type="spellStart"/>
      <w:r w:rsidRPr="009615BF">
        <w:rPr>
          <w:lang w:val="nl-NL"/>
        </w:rPr>
        <w:t>frontend</w:t>
      </w:r>
      <w:proofErr w:type="spellEnd"/>
      <w:r w:rsidRPr="009615BF">
        <w:rPr>
          <w:lang w:val="nl-NL"/>
        </w:rPr>
        <w:t xml:space="preserve"> voor een klantenbeheerapplicatie. De applicatie bestaat uit twee interfaces: een openbare loginpagina en een Klantenbeheer Dashboard na het inloggen. Na het inloggen kan de gebruiker klanten bekijken, zoeken, toevoegen en wijzigen. De </w:t>
      </w:r>
      <w:proofErr w:type="spellStart"/>
      <w:r w:rsidRPr="009615BF">
        <w:rPr>
          <w:lang w:val="nl-NL"/>
        </w:rPr>
        <w:t>frontend</w:t>
      </w:r>
      <w:proofErr w:type="spellEnd"/>
      <w:r w:rsidRPr="009615BF">
        <w:rPr>
          <w:lang w:val="nl-NL"/>
        </w:rPr>
        <w:t xml:space="preserve"> wordt opgebouwd met HTML, CSS, </w:t>
      </w:r>
      <w:proofErr w:type="spellStart"/>
      <w:r w:rsidRPr="009615BF">
        <w:rPr>
          <w:lang w:val="nl-NL"/>
        </w:rPr>
        <w:t>JavaScript</w:t>
      </w:r>
      <w:proofErr w:type="spellEnd"/>
      <w:r w:rsidRPr="009615BF">
        <w:rPr>
          <w:lang w:val="nl-NL"/>
        </w:rPr>
        <w:t xml:space="preserve"> en Bootstrap.</w:t>
      </w:r>
    </w:p>
    <w:p w14:paraId="41EAC117" w14:textId="77777777" w:rsidR="00713603" w:rsidRPr="009615BF" w:rsidRDefault="00000000">
      <w:pPr>
        <w:rPr>
          <w:lang w:val="nl-NL"/>
        </w:rPr>
      </w:pPr>
      <w:r w:rsidRPr="009615BF">
        <w:rPr>
          <w:lang w:val="nl-NL"/>
        </w:rPr>
        <w:t xml:space="preserve">De login- en registratiefunctionaliteit is alleen een </w:t>
      </w:r>
      <w:proofErr w:type="spellStart"/>
      <w:r w:rsidRPr="009615BF">
        <w:rPr>
          <w:lang w:val="nl-NL"/>
        </w:rPr>
        <w:t>frontenddemonstratie</w:t>
      </w:r>
      <w:proofErr w:type="spellEnd"/>
      <w:r w:rsidRPr="009615BF">
        <w:rPr>
          <w:lang w:val="nl-NL"/>
        </w:rPr>
        <w:t>. De knop Inloggen gaat naar het dashboard en de knop Uitloggen gaat terug naar de loginpagina. Een backend, database en echte authenticatie vallen buiten dit project.</w:t>
      </w:r>
    </w:p>
    <w:p w14:paraId="65FE7149" w14:textId="77777777" w:rsidR="00713603" w:rsidRPr="009615BF" w:rsidRDefault="00000000">
      <w:pPr>
        <w:pStyle w:val="Kop1"/>
        <w:rPr>
          <w:lang w:val="nl-NL"/>
        </w:rPr>
      </w:pPr>
      <w:r w:rsidRPr="009615BF">
        <w:rPr>
          <w:lang w:val="nl-NL"/>
        </w:rPr>
        <w:t>2. Huidige en gewenste situatie</w:t>
      </w:r>
    </w:p>
    <w:p w14:paraId="6D4CE6DE" w14:textId="77777777" w:rsidR="00713603" w:rsidRPr="009615BF" w:rsidRDefault="00000000">
      <w:pPr>
        <w:rPr>
          <w:lang w:val="nl-NL"/>
        </w:rPr>
      </w:pPr>
      <w:r w:rsidRPr="009615BF">
        <w:rPr>
          <w:b/>
          <w:lang w:val="nl-NL"/>
        </w:rPr>
        <w:t>Huidige situatie</w:t>
      </w:r>
    </w:p>
    <w:p w14:paraId="3A41BB53" w14:textId="77777777" w:rsidR="00713603" w:rsidRPr="009615BF" w:rsidRDefault="00000000">
      <w:pPr>
        <w:rPr>
          <w:lang w:val="nl-NL"/>
        </w:rPr>
      </w:pPr>
      <w:r w:rsidRPr="009615BF">
        <w:rPr>
          <w:lang w:val="nl-NL"/>
        </w:rPr>
        <w:t xml:space="preserve">Aan het begin van het project is de </w:t>
      </w:r>
      <w:proofErr w:type="spellStart"/>
      <w:r w:rsidRPr="009615BF">
        <w:rPr>
          <w:lang w:val="nl-NL"/>
        </w:rPr>
        <w:t>frontend</w:t>
      </w:r>
      <w:proofErr w:type="spellEnd"/>
      <w:r w:rsidRPr="009615BF">
        <w:rPr>
          <w:lang w:val="nl-NL"/>
        </w:rPr>
        <w:t xml:space="preserve"> nog niet ontwikkeld. De applicatie wordt stap voor stap opgebouwd met HTML, CSS, </w:t>
      </w:r>
      <w:proofErr w:type="spellStart"/>
      <w:r w:rsidRPr="009615BF">
        <w:rPr>
          <w:lang w:val="nl-NL"/>
        </w:rPr>
        <w:t>JavaScript</w:t>
      </w:r>
      <w:proofErr w:type="spellEnd"/>
      <w:r w:rsidRPr="009615BF">
        <w:rPr>
          <w:lang w:val="nl-NL"/>
        </w:rPr>
        <w:t xml:space="preserve"> en Bootstrap.</w:t>
      </w:r>
    </w:p>
    <w:p w14:paraId="06BC2F8E" w14:textId="77777777" w:rsidR="00713603" w:rsidRPr="009615BF" w:rsidRDefault="00000000">
      <w:pPr>
        <w:rPr>
          <w:lang w:val="nl-NL"/>
        </w:rPr>
      </w:pPr>
      <w:r w:rsidRPr="009615BF">
        <w:rPr>
          <w:b/>
          <w:lang w:val="nl-NL"/>
        </w:rPr>
        <w:t>Gewenste situatie</w:t>
      </w:r>
    </w:p>
    <w:p w14:paraId="7C790A3D" w14:textId="77777777" w:rsidR="00713603" w:rsidRPr="009615BF" w:rsidRDefault="00000000">
      <w:pPr>
        <w:rPr>
          <w:lang w:val="nl-NL"/>
        </w:rPr>
      </w:pPr>
      <w:r w:rsidRPr="009615BF">
        <w:rPr>
          <w:lang w:val="nl-NL"/>
        </w:rPr>
        <w:t xml:space="preserve">Aan het einde van het project is er een werkende </w:t>
      </w:r>
      <w:proofErr w:type="spellStart"/>
      <w:r w:rsidRPr="009615BF">
        <w:rPr>
          <w:lang w:val="nl-NL"/>
        </w:rPr>
        <w:t>frontend</w:t>
      </w:r>
      <w:proofErr w:type="spellEnd"/>
      <w:r w:rsidRPr="009615BF">
        <w:rPr>
          <w:lang w:val="nl-NL"/>
        </w:rPr>
        <w:t xml:space="preserve"> met een openbare loginpagina en een Klantenbeheer Dashboard. De loginpagina bevat een korte uitleg over de applicatie, velden voor e-mail en wachtwoord, Inloggen, Wachtwoord vergeten?, Account aanmaken en een Contact-menu. Het dashboard bevat een klantenoverzicht, zoekfunctie en pagina's voor toevoegen, bekijken en wijzigen. Bovenaan staat een begroeting met de gebruikersnaam en een knop Uitloggen. De applicatie werkt op mobiel, tablet en desktop.</w:t>
      </w:r>
    </w:p>
    <w:p w14:paraId="4A8AB414" w14:textId="77777777" w:rsidR="00713603" w:rsidRPr="009615BF" w:rsidRDefault="00000000">
      <w:pPr>
        <w:pStyle w:val="Kop1"/>
        <w:rPr>
          <w:lang w:val="nl-NL"/>
        </w:rPr>
      </w:pPr>
      <w:r w:rsidRPr="009615BF">
        <w:rPr>
          <w:lang w:val="nl-NL"/>
        </w:rPr>
        <w:t>3. Doelgroep</w:t>
      </w:r>
    </w:p>
    <w:p w14:paraId="462B4F16" w14:textId="77777777" w:rsidR="00713603" w:rsidRPr="009615BF" w:rsidRDefault="00000000">
      <w:pPr>
        <w:rPr>
          <w:lang w:val="nl-NL"/>
        </w:rPr>
      </w:pPr>
      <w:r w:rsidRPr="009615BF">
        <w:rPr>
          <w:lang w:val="nl-NL"/>
        </w:rPr>
        <w:t>De doelgroep bestaat uit gebruikers van een kleine organisatie die klantgegevens willen raadplegen en beheren. De bediening moet duidelijk en gebruiksvriendelijk zijn.</w:t>
      </w:r>
    </w:p>
    <w:p w14:paraId="0685E772" w14:textId="77777777" w:rsidR="00713603" w:rsidRPr="009615BF" w:rsidRDefault="00000000">
      <w:pPr>
        <w:pStyle w:val="Kop1"/>
        <w:rPr>
          <w:lang w:val="nl-NL"/>
        </w:rPr>
      </w:pPr>
      <w:r w:rsidRPr="009615BF">
        <w:rPr>
          <w:lang w:val="nl-NL"/>
        </w:rPr>
        <w:lastRenderedPageBreak/>
        <w:t>4. Kanalen en zoekmachines</w:t>
      </w:r>
    </w:p>
    <w:p w14:paraId="5A0CBBD5" w14:textId="77777777" w:rsidR="00713603" w:rsidRPr="009615BF" w:rsidRDefault="00000000">
      <w:pPr>
        <w:rPr>
          <w:lang w:val="nl-NL"/>
        </w:rPr>
      </w:pPr>
      <w:r w:rsidRPr="009615BF">
        <w:rPr>
          <w:b/>
          <w:lang w:val="nl-NL"/>
        </w:rPr>
        <w:t>Kanalen</w:t>
      </w:r>
    </w:p>
    <w:p w14:paraId="358EB5CB" w14:textId="77777777" w:rsidR="00713603" w:rsidRPr="009615BF" w:rsidRDefault="00000000">
      <w:pPr>
        <w:pStyle w:val="Lijstopsomteken"/>
        <w:rPr>
          <w:lang w:val="nl-NL"/>
        </w:rPr>
      </w:pPr>
      <w:r w:rsidRPr="009615BF">
        <w:rPr>
          <w:lang w:val="nl-NL"/>
        </w:rPr>
        <w:t>Directe link naar de webapplicatie.</w:t>
      </w:r>
    </w:p>
    <w:p w14:paraId="3EE0F74D" w14:textId="77777777" w:rsidR="00713603" w:rsidRPr="009615BF" w:rsidRDefault="00000000">
      <w:pPr>
        <w:pStyle w:val="Lijstopsomteken"/>
        <w:rPr>
          <w:lang w:val="nl-NL"/>
        </w:rPr>
      </w:pPr>
      <w:r w:rsidRPr="009615BF">
        <w:rPr>
          <w:lang w:val="nl-NL"/>
        </w:rPr>
        <w:t>Interne link via een bedrijfsomgeving of intranet.</w:t>
      </w:r>
    </w:p>
    <w:p w14:paraId="577C148C" w14:textId="77777777" w:rsidR="00713603" w:rsidRPr="009615BF" w:rsidRDefault="00000000">
      <w:pPr>
        <w:pStyle w:val="Lijstopsomteken"/>
        <w:rPr>
          <w:lang w:val="nl-NL"/>
        </w:rPr>
      </w:pPr>
      <w:r w:rsidRPr="009615BF">
        <w:rPr>
          <w:lang w:val="nl-NL"/>
        </w:rPr>
        <w:t>Opgeslagen favoriet in de browser.</w:t>
      </w:r>
    </w:p>
    <w:p w14:paraId="4E2D14F4" w14:textId="77777777" w:rsidR="00713603" w:rsidRPr="009615BF" w:rsidRDefault="00000000">
      <w:pPr>
        <w:rPr>
          <w:lang w:val="nl-NL"/>
        </w:rPr>
      </w:pPr>
      <w:r w:rsidRPr="009615BF">
        <w:rPr>
          <w:b/>
          <w:lang w:val="nl-NL"/>
        </w:rPr>
        <w:t>Zoekmachines en SEO</w:t>
      </w:r>
    </w:p>
    <w:p w14:paraId="3289A32B" w14:textId="77777777" w:rsidR="00713603" w:rsidRPr="009615BF" w:rsidRDefault="00000000">
      <w:pPr>
        <w:rPr>
          <w:lang w:val="nl-NL"/>
        </w:rPr>
      </w:pPr>
      <w:r w:rsidRPr="009615BF">
        <w:rPr>
          <w:lang w:val="nl-NL"/>
        </w:rPr>
        <w:t xml:space="preserve">Op de openbare loginpagina pas ik de basisprincipes van SEO (Search Engine </w:t>
      </w:r>
      <w:proofErr w:type="spellStart"/>
      <w:r w:rsidRPr="009615BF">
        <w:rPr>
          <w:lang w:val="nl-NL"/>
        </w:rPr>
        <w:t>Optimization</w:t>
      </w:r>
      <w:proofErr w:type="spellEnd"/>
      <w:r w:rsidRPr="009615BF">
        <w:rPr>
          <w:lang w:val="nl-NL"/>
        </w:rPr>
        <w:t>) toe. Hierdoor wordt deze pagina technisch goed opgebouwd voor zoekmachines zoals Google en Bing. Het dashboard na het inloggen is bedoeld voor intern gebruik en hoeft niet door zoekmachines geïndexeerd te worden.</w:t>
      </w:r>
    </w:p>
    <w:p w14:paraId="654569E2" w14:textId="77777777" w:rsidR="00713603" w:rsidRDefault="00000000">
      <w:pPr>
        <w:pStyle w:val="Kop1"/>
      </w:pPr>
      <w:r>
        <w:t>5. Technieken</w:t>
      </w:r>
    </w:p>
    <w:tbl>
      <w:tblPr>
        <w:tblW w:w="0" w:type="auto"/>
        <w:jc w:val="center"/>
        <w:tblLook w:val="04A0" w:firstRow="1" w:lastRow="0" w:firstColumn="1" w:lastColumn="0" w:noHBand="0" w:noVBand="1"/>
      </w:tblPr>
      <w:tblGrid>
        <w:gridCol w:w="5043"/>
        <w:gridCol w:w="5043"/>
      </w:tblGrid>
      <w:tr w:rsidR="00713603" w14:paraId="73F03565" w14:textId="77777777">
        <w:trPr>
          <w:jc w:val="center"/>
        </w:trPr>
        <w:tc>
          <w:tcPr>
            <w:tcW w:w="5043" w:type="dxa"/>
            <w:tcBorders>
              <w:top w:val="single" w:sz="6" w:space="0" w:color="AAB7C4"/>
              <w:left w:val="single" w:sz="6" w:space="0" w:color="AAB7C4"/>
              <w:bottom w:val="single" w:sz="6" w:space="0" w:color="AAB7C4"/>
              <w:right w:val="single" w:sz="6" w:space="0" w:color="AAB7C4"/>
            </w:tcBorders>
            <w:shd w:val="clear" w:color="auto" w:fill="D9EAF7"/>
          </w:tcPr>
          <w:p w14:paraId="32FBE4F6" w14:textId="77777777" w:rsidR="00713603" w:rsidRDefault="00000000">
            <w:r>
              <w:rPr>
                <w:b/>
              </w:rPr>
              <w:t>Techniek</w:t>
            </w:r>
          </w:p>
        </w:tc>
        <w:tc>
          <w:tcPr>
            <w:tcW w:w="5043" w:type="dxa"/>
            <w:tcBorders>
              <w:top w:val="single" w:sz="6" w:space="0" w:color="AAB7C4"/>
              <w:left w:val="single" w:sz="6" w:space="0" w:color="AAB7C4"/>
              <w:bottom w:val="single" w:sz="6" w:space="0" w:color="AAB7C4"/>
              <w:right w:val="single" w:sz="6" w:space="0" w:color="AAB7C4"/>
            </w:tcBorders>
            <w:shd w:val="clear" w:color="auto" w:fill="D9EAF7"/>
          </w:tcPr>
          <w:p w14:paraId="048B6D64" w14:textId="77777777" w:rsidR="00713603" w:rsidRDefault="00000000">
            <w:r>
              <w:rPr>
                <w:b/>
              </w:rPr>
              <w:t>Gebruik</w:t>
            </w:r>
          </w:p>
        </w:tc>
      </w:tr>
      <w:tr w:rsidR="00713603" w14:paraId="265752FB"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613D5A00" w14:textId="77777777" w:rsidR="00713603" w:rsidRDefault="00000000">
            <w:r>
              <w:t>HTML</w:t>
            </w:r>
          </w:p>
        </w:tc>
        <w:tc>
          <w:tcPr>
            <w:tcW w:w="5043" w:type="dxa"/>
            <w:tcBorders>
              <w:top w:val="single" w:sz="6" w:space="0" w:color="AAB7C4"/>
              <w:left w:val="single" w:sz="6" w:space="0" w:color="AAB7C4"/>
              <w:bottom w:val="single" w:sz="6" w:space="0" w:color="AAB7C4"/>
              <w:right w:val="single" w:sz="6" w:space="0" w:color="AAB7C4"/>
            </w:tcBorders>
          </w:tcPr>
          <w:p w14:paraId="09B2AB03" w14:textId="77777777" w:rsidR="00713603" w:rsidRDefault="00000000">
            <w:r>
              <w:t>Structuur van de pagina's.</w:t>
            </w:r>
          </w:p>
        </w:tc>
      </w:tr>
      <w:tr w:rsidR="00713603" w14:paraId="3519F3BA"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7F172632" w14:textId="77777777" w:rsidR="00713603" w:rsidRDefault="00000000">
            <w:r>
              <w:t>CSS</w:t>
            </w:r>
          </w:p>
        </w:tc>
        <w:tc>
          <w:tcPr>
            <w:tcW w:w="5043" w:type="dxa"/>
            <w:tcBorders>
              <w:top w:val="single" w:sz="6" w:space="0" w:color="AAB7C4"/>
              <w:left w:val="single" w:sz="6" w:space="0" w:color="AAB7C4"/>
              <w:bottom w:val="single" w:sz="6" w:space="0" w:color="AAB7C4"/>
              <w:right w:val="single" w:sz="6" w:space="0" w:color="AAB7C4"/>
            </w:tcBorders>
          </w:tcPr>
          <w:p w14:paraId="36214327" w14:textId="77777777" w:rsidR="00713603" w:rsidRDefault="00000000">
            <w:r>
              <w:t>Eigen styling.</w:t>
            </w:r>
          </w:p>
        </w:tc>
      </w:tr>
      <w:tr w:rsidR="00713603" w14:paraId="12B5FF0E"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3FA80821" w14:textId="77777777" w:rsidR="00713603" w:rsidRDefault="00000000">
            <w:r>
              <w:t>JavaScript</w:t>
            </w:r>
          </w:p>
        </w:tc>
        <w:tc>
          <w:tcPr>
            <w:tcW w:w="5043" w:type="dxa"/>
            <w:tcBorders>
              <w:top w:val="single" w:sz="6" w:space="0" w:color="AAB7C4"/>
              <w:left w:val="single" w:sz="6" w:space="0" w:color="AAB7C4"/>
              <w:bottom w:val="single" w:sz="6" w:space="0" w:color="AAB7C4"/>
              <w:right w:val="single" w:sz="6" w:space="0" w:color="AAB7C4"/>
            </w:tcBorders>
          </w:tcPr>
          <w:p w14:paraId="2C4CA07F" w14:textId="77777777" w:rsidR="00713603" w:rsidRDefault="00000000">
            <w:r>
              <w:t>Interactie en eenvoudige frontendlogica.</w:t>
            </w:r>
          </w:p>
        </w:tc>
      </w:tr>
      <w:tr w:rsidR="00713603" w:rsidRPr="009615BF" w14:paraId="3DB45DBA"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6B068A89" w14:textId="77777777" w:rsidR="00713603" w:rsidRDefault="00000000">
            <w:r>
              <w:t>Bootstrap 5</w:t>
            </w:r>
          </w:p>
        </w:tc>
        <w:tc>
          <w:tcPr>
            <w:tcW w:w="5043" w:type="dxa"/>
            <w:tcBorders>
              <w:top w:val="single" w:sz="6" w:space="0" w:color="AAB7C4"/>
              <w:left w:val="single" w:sz="6" w:space="0" w:color="AAB7C4"/>
              <w:bottom w:val="single" w:sz="6" w:space="0" w:color="AAB7C4"/>
              <w:right w:val="single" w:sz="6" w:space="0" w:color="AAB7C4"/>
            </w:tcBorders>
          </w:tcPr>
          <w:p w14:paraId="74FD8A6D" w14:textId="77777777" w:rsidR="00713603" w:rsidRPr="009615BF" w:rsidRDefault="00000000">
            <w:pPr>
              <w:rPr>
                <w:lang w:val="nl-NL"/>
              </w:rPr>
            </w:pPr>
            <w:proofErr w:type="spellStart"/>
            <w:r w:rsidRPr="009615BF">
              <w:rPr>
                <w:lang w:val="nl-NL"/>
              </w:rPr>
              <w:t>Layout</w:t>
            </w:r>
            <w:proofErr w:type="spellEnd"/>
            <w:r w:rsidRPr="009615BF">
              <w:rPr>
                <w:lang w:val="nl-NL"/>
              </w:rPr>
              <w:t xml:space="preserve">, formulieren, knoppen en </w:t>
            </w:r>
            <w:proofErr w:type="spellStart"/>
            <w:r w:rsidRPr="009615BF">
              <w:rPr>
                <w:lang w:val="nl-NL"/>
              </w:rPr>
              <w:t>responsive</w:t>
            </w:r>
            <w:proofErr w:type="spellEnd"/>
            <w:r w:rsidRPr="009615BF">
              <w:rPr>
                <w:lang w:val="nl-NL"/>
              </w:rPr>
              <w:t xml:space="preserve"> ontwerp.</w:t>
            </w:r>
          </w:p>
        </w:tc>
      </w:tr>
      <w:tr w:rsidR="00713603" w:rsidRPr="009615BF" w14:paraId="54CC1DEE"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4B7C7239" w14:textId="77777777" w:rsidR="00713603" w:rsidRDefault="00000000">
            <w:r>
              <w:t>Bootstrap Icons</w:t>
            </w:r>
          </w:p>
        </w:tc>
        <w:tc>
          <w:tcPr>
            <w:tcW w:w="5043" w:type="dxa"/>
            <w:tcBorders>
              <w:top w:val="single" w:sz="6" w:space="0" w:color="AAB7C4"/>
              <w:left w:val="single" w:sz="6" w:space="0" w:color="AAB7C4"/>
              <w:bottom w:val="single" w:sz="6" w:space="0" w:color="AAB7C4"/>
              <w:right w:val="single" w:sz="6" w:space="0" w:color="AAB7C4"/>
            </w:tcBorders>
          </w:tcPr>
          <w:p w14:paraId="0036E3C1" w14:textId="77777777" w:rsidR="00713603" w:rsidRPr="009615BF" w:rsidRDefault="00000000">
            <w:pPr>
              <w:rPr>
                <w:lang w:val="nl-NL"/>
              </w:rPr>
            </w:pPr>
            <w:r w:rsidRPr="009615BF">
              <w:rPr>
                <w:lang w:val="nl-NL"/>
              </w:rPr>
              <w:t>Iconen in navigatie en acties.</w:t>
            </w:r>
          </w:p>
        </w:tc>
      </w:tr>
      <w:tr w:rsidR="00713603" w14:paraId="67A33F96"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35A523DB" w14:textId="77777777" w:rsidR="00713603" w:rsidRDefault="00000000">
            <w:r>
              <w:t xml:space="preserve">Git </w:t>
            </w:r>
            <w:proofErr w:type="spellStart"/>
            <w:r>
              <w:t>en</w:t>
            </w:r>
            <w:proofErr w:type="spellEnd"/>
            <w:r>
              <w:t xml:space="preserve"> GitHub</w:t>
            </w:r>
          </w:p>
        </w:tc>
        <w:tc>
          <w:tcPr>
            <w:tcW w:w="5043" w:type="dxa"/>
            <w:tcBorders>
              <w:top w:val="single" w:sz="6" w:space="0" w:color="AAB7C4"/>
              <w:left w:val="single" w:sz="6" w:space="0" w:color="AAB7C4"/>
              <w:bottom w:val="single" w:sz="6" w:space="0" w:color="AAB7C4"/>
              <w:right w:val="single" w:sz="6" w:space="0" w:color="AAB7C4"/>
            </w:tcBorders>
          </w:tcPr>
          <w:p w14:paraId="1B5D5C1B" w14:textId="77777777" w:rsidR="00713603" w:rsidRDefault="00000000">
            <w:r>
              <w:t>Versiebeheer en repository.</w:t>
            </w:r>
          </w:p>
        </w:tc>
      </w:tr>
      <w:tr w:rsidR="00713603" w:rsidRPr="009615BF" w14:paraId="6D2202F9" w14:textId="77777777">
        <w:trPr>
          <w:jc w:val="center"/>
        </w:trPr>
        <w:tc>
          <w:tcPr>
            <w:tcW w:w="5043" w:type="dxa"/>
            <w:tcBorders>
              <w:top w:val="single" w:sz="6" w:space="0" w:color="AAB7C4"/>
              <w:left w:val="single" w:sz="6" w:space="0" w:color="AAB7C4"/>
              <w:bottom w:val="single" w:sz="6" w:space="0" w:color="AAB7C4"/>
              <w:right w:val="single" w:sz="6" w:space="0" w:color="AAB7C4"/>
            </w:tcBorders>
          </w:tcPr>
          <w:p w14:paraId="7CCB5E24" w14:textId="77777777" w:rsidR="00713603" w:rsidRDefault="00000000">
            <w:r>
              <w:t>CMS</w:t>
            </w:r>
          </w:p>
        </w:tc>
        <w:tc>
          <w:tcPr>
            <w:tcW w:w="5043" w:type="dxa"/>
            <w:tcBorders>
              <w:top w:val="single" w:sz="6" w:space="0" w:color="AAB7C4"/>
              <w:left w:val="single" w:sz="6" w:space="0" w:color="AAB7C4"/>
              <w:bottom w:val="single" w:sz="6" w:space="0" w:color="AAB7C4"/>
              <w:right w:val="single" w:sz="6" w:space="0" w:color="AAB7C4"/>
            </w:tcBorders>
          </w:tcPr>
          <w:p w14:paraId="20E78690" w14:textId="77777777" w:rsidR="00713603" w:rsidRPr="009615BF" w:rsidRDefault="00000000">
            <w:pPr>
              <w:rPr>
                <w:lang w:val="nl-NL"/>
              </w:rPr>
            </w:pPr>
            <w:r w:rsidRPr="009615BF">
              <w:rPr>
                <w:lang w:val="nl-NL"/>
              </w:rPr>
              <w:t xml:space="preserve">Niet gebruikt. De </w:t>
            </w:r>
            <w:proofErr w:type="spellStart"/>
            <w:r w:rsidRPr="009615BF">
              <w:rPr>
                <w:lang w:val="nl-NL"/>
              </w:rPr>
              <w:t>frontend</w:t>
            </w:r>
            <w:proofErr w:type="spellEnd"/>
            <w:r w:rsidRPr="009615BF">
              <w:rPr>
                <w:lang w:val="nl-NL"/>
              </w:rPr>
              <w:t xml:space="preserve"> wordt ontwikkeld met HTML, CSS, </w:t>
            </w:r>
            <w:proofErr w:type="spellStart"/>
            <w:r w:rsidRPr="009615BF">
              <w:rPr>
                <w:lang w:val="nl-NL"/>
              </w:rPr>
              <w:t>JavaScript</w:t>
            </w:r>
            <w:proofErr w:type="spellEnd"/>
            <w:r w:rsidRPr="009615BF">
              <w:rPr>
                <w:lang w:val="nl-NL"/>
              </w:rPr>
              <w:t xml:space="preserve"> en Bootstrap.</w:t>
            </w:r>
          </w:p>
        </w:tc>
      </w:tr>
    </w:tbl>
    <w:p w14:paraId="4CD9014B" w14:textId="77777777" w:rsidR="00713603" w:rsidRPr="009615BF" w:rsidRDefault="00713603">
      <w:pPr>
        <w:rPr>
          <w:lang w:val="nl-NL"/>
        </w:rPr>
      </w:pPr>
    </w:p>
    <w:p w14:paraId="3C137762" w14:textId="77777777" w:rsidR="00713603" w:rsidRPr="009615BF" w:rsidRDefault="00000000">
      <w:pPr>
        <w:pStyle w:val="Kop1"/>
        <w:rPr>
          <w:lang w:val="nl-NL"/>
        </w:rPr>
      </w:pPr>
      <w:r w:rsidRPr="009615BF">
        <w:rPr>
          <w:lang w:val="nl-NL"/>
        </w:rPr>
        <w:t xml:space="preserve">6. </w:t>
      </w:r>
      <w:proofErr w:type="spellStart"/>
      <w:r w:rsidRPr="009615BF">
        <w:rPr>
          <w:lang w:val="nl-NL"/>
        </w:rPr>
        <w:t>Devices</w:t>
      </w:r>
      <w:proofErr w:type="spellEnd"/>
    </w:p>
    <w:p w14:paraId="51D7BBF9" w14:textId="77777777" w:rsidR="00713603" w:rsidRDefault="00000000">
      <w:r w:rsidRPr="009615BF">
        <w:rPr>
          <w:lang w:val="nl-NL"/>
        </w:rPr>
        <w:t xml:space="preserve">De </w:t>
      </w:r>
      <w:proofErr w:type="spellStart"/>
      <w:r w:rsidRPr="009615BF">
        <w:rPr>
          <w:lang w:val="nl-NL"/>
        </w:rPr>
        <w:t>frontend</w:t>
      </w:r>
      <w:proofErr w:type="spellEnd"/>
      <w:r w:rsidRPr="009615BF">
        <w:rPr>
          <w:lang w:val="nl-NL"/>
        </w:rPr>
        <w:t xml:space="preserve"> moet </w:t>
      </w:r>
      <w:proofErr w:type="spellStart"/>
      <w:r w:rsidRPr="009615BF">
        <w:rPr>
          <w:lang w:val="nl-NL"/>
        </w:rPr>
        <w:t>responsive</w:t>
      </w:r>
      <w:proofErr w:type="spellEnd"/>
      <w:r w:rsidRPr="009615BF">
        <w:rPr>
          <w:lang w:val="nl-NL"/>
        </w:rPr>
        <w:t xml:space="preserve"> zijn en goed werken op mobiel, tablet en desktop. </w:t>
      </w:r>
      <w:r>
        <w:t xml:space="preserve">De layout </w:t>
      </w:r>
      <w:proofErr w:type="spellStart"/>
      <w:r>
        <w:t>wordt</w:t>
      </w:r>
      <w:proofErr w:type="spellEnd"/>
      <w:r>
        <w:t xml:space="preserve"> responsive gemaakt met Bootstrap.</w:t>
      </w:r>
    </w:p>
    <w:p w14:paraId="5C532356" w14:textId="77777777" w:rsidR="00713603" w:rsidRDefault="00000000">
      <w:pPr>
        <w:pStyle w:val="Kop1"/>
      </w:pPr>
      <w:r>
        <w:t>7. Testen</w:t>
      </w:r>
    </w:p>
    <w:p w14:paraId="7C7F78F3" w14:textId="77777777" w:rsidR="00713603" w:rsidRPr="009615BF" w:rsidRDefault="00000000">
      <w:pPr>
        <w:pStyle w:val="Lijstopsomteken"/>
        <w:rPr>
          <w:lang w:val="nl-NL"/>
        </w:rPr>
      </w:pPr>
      <w:r w:rsidRPr="009615BF">
        <w:rPr>
          <w:lang w:val="nl-NL"/>
        </w:rPr>
        <w:t>Links, knoppen, formulieren en navigatie handmatig testen.</w:t>
      </w:r>
    </w:p>
    <w:p w14:paraId="414FF2E5" w14:textId="77777777" w:rsidR="00713603" w:rsidRPr="009615BF" w:rsidRDefault="00000000">
      <w:pPr>
        <w:pStyle w:val="Lijstopsomteken"/>
        <w:rPr>
          <w:lang w:val="nl-NL"/>
        </w:rPr>
      </w:pPr>
      <w:r w:rsidRPr="009615BF">
        <w:rPr>
          <w:lang w:val="nl-NL"/>
        </w:rPr>
        <w:t>De loginpagina en het dashboard testen op mobiel, tablet en desktop.</w:t>
      </w:r>
    </w:p>
    <w:p w14:paraId="570D250F" w14:textId="1126CC2F" w:rsidR="00713603" w:rsidRPr="009615BF" w:rsidRDefault="00000000" w:rsidP="009615BF">
      <w:pPr>
        <w:pStyle w:val="Lijstopsomteken"/>
        <w:rPr>
          <w:lang w:val="nl-NL"/>
        </w:rPr>
      </w:pPr>
      <w:r w:rsidRPr="009615BF">
        <w:rPr>
          <w:lang w:val="nl-NL"/>
        </w:rPr>
        <w:t xml:space="preserve">Controleren in Google Chrome en Microsoft </w:t>
      </w:r>
      <w:proofErr w:type="spellStart"/>
      <w:r w:rsidRPr="009615BF">
        <w:rPr>
          <w:lang w:val="nl-NL"/>
        </w:rPr>
        <w:t>Edge</w:t>
      </w:r>
      <w:proofErr w:type="spellEnd"/>
      <w:r w:rsidRPr="009615BF">
        <w:rPr>
          <w:lang w:val="nl-NL"/>
        </w:rPr>
        <w:t>.</w:t>
      </w:r>
    </w:p>
    <w:p w14:paraId="2E539FB8" w14:textId="77777777" w:rsidR="00713603" w:rsidRPr="009615BF" w:rsidRDefault="00000000">
      <w:pPr>
        <w:pStyle w:val="Kop1"/>
        <w:rPr>
          <w:lang w:val="nl-NL"/>
        </w:rPr>
      </w:pPr>
      <w:r w:rsidRPr="009615BF">
        <w:rPr>
          <w:lang w:val="nl-NL"/>
        </w:rPr>
        <w:t xml:space="preserve">8. </w:t>
      </w:r>
      <w:proofErr w:type="spellStart"/>
      <w:r w:rsidRPr="009615BF">
        <w:rPr>
          <w:lang w:val="nl-NL"/>
        </w:rPr>
        <w:t>Wireframe</w:t>
      </w:r>
      <w:proofErr w:type="spellEnd"/>
      <w:r w:rsidRPr="009615BF">
        <w:rPr>
          <w:lang w:val="nl-NL"/>
        </w:rPr>
        <w:t xml:space="preserve"> / </w:t>
      </w:r>
      <w:proofErr w:type="spellStart"/>
      <w:r w:rsidRPr="009615BF">
        <w:rPr>
          <w:lang w:val="nl-NL"/>
        </w:rPr>
        <w:t>mockup</w:t>
      </w:r>
      <w:proofErr w:type="spellEnd"/>
    </w:p>
    <w:p w14:paraId="59232591" w14:textId="77777777" w:rsidR="00713603" w:rsidRPr="009615BF" w:rsidRDefault="00000000">
      <w:pPr>
        <w:rPr>
          <w:lang w:val="nl-NL"/>
        </w:rPr>
      </w:pPr>
      <w:r w:rsidRPr="009615BF">
        <w:rPr>
          <w:lang w:val="nl-NL"/>
        </w:rPr>
        <w:t xml:space="preserve">Er zijn twee </w:t>
      </w:r>
      <w:proofErr w:type="spellStart"/>
      <w:r w:rsidRPr="009615BF">
        <w:rPr>
          <w:lang w:val="nl-NL"/>
        </w:rPr>
        <w:t>wireframes</w:t>
      </w:r>
      <w:proofErr w:type="spellEnd"/>
      <w:r w:rsidRPr="009615BF">
        <w:rPr>
          <w:lang w:val="nl-NL"/>
        </w:rPr>
        <w:t xml:space="preserve">: de openbare loginpagina en het Klantenbeheer Dashboard na het inloggen. De login- en uitlogknoppen zijn in dit project alleen navigatie tussen deze twee </w:t>
      </w:r>
      <w:proofErr w:type="spellStart"/>
      <w:r w:rsidRPr="009615BF">
        <w:rPr>
          <w:lang w:val="nl-NL"/>
        </w:rPr>
        <w:t>frontendpagina's</w:t>
      </w:r>
      <w:proofErr w:type="spellEnd"/>
      <w:r w:rsidRPr="009615BF">
        <w:rPr>
          <w:lang w:val="nl-NL"/>
        </w:rPr>
        <w:t>.</w:t>
      </w:r>
    </w:p>
    <w:p w14:paraId="34650FB5" w14:textId="77777777" w:rsidR="00713603" w:rsidRDefault="00000000">
      <w:r>
        <w:rPr>
          <w:b/>
        </w:rPr>
        <w:lastRenderedPageBreak/>
        <w:t xml:space="preserve">Wireframe 1 - </w:t>
      </w:r>
      <w:proofErr w:type="spellStart"/>
      <w:r>
        <w:rPr>
          <w:b/>
        </w:rPr>
        <w:t>Openbare</w:t>
      </w:r>
      <w:proofErr w:type="spellEnd"/>
      <w:r>
        <w:rPr>
          <w:b/>
        </w:rPr>
        <w:t xml:space="preserve"> loginpagina</w:t>
      </w:r>
    </w:p>
    <w:tbl>
      <w:tblPr>
        <w:tblW w:w="0" w:type="auto"/>
        <w:jc w:val="center"/>
        <w:tblLook w:val="04A0" w:firstRow="1" w:lastRow="0" w:firstColumn="1" w:lastColumn="0" w:noHBand="0" w:noVBand="1"/>
      </w:tblPr>
      <w:tblGrid>
        <w:gridCol w:w="10086"/>
      </w:tblGrid>
      <w:tr w:rsidR="00713603" w14:paraId="551C96A5" w14:textId="77777777">
        <w:trPr>
          <w:jc w:val="center"/>
        </w:trPr>
        <w:tc>
          <w:tcPr>
            <w:tcW w:w="10086" w:type="dxa"/>
            <w:tcBorders>
              <w:top w:val="single" w:sz="10" w:space="0" w:color="666666"/>
              <w:left w:val="single" w:sz="10" w:space="0" w:color="666666"/>
              <w:bottom w:val="single" w:sz="10" w:space="0" w:color="666666"/>
              <w:right w:val="single" w:sz="10" w:space="0" w:color="666666"/>
            </w:tcBorders>
          </w:tcPr>
          <w:p w14:paraId="2418590A" w14:textId="77777777" w:rsidR="00713603" w:rsidRDefault="00000000">
            <w:pPr>
              <w:jc w:val="center"/>
            </w:pPr>
            <w:r>
              <w:t>Klantenbeheer Dashboard                                      Contact ▼</w:t>
            </w:r>
          </w:p>
        </w:tc>
      </w:tr>
      <w:tr w:rsidR="00713603" w14:paraId="22BFF8EE" w14:textId="77777777">
        <w:trPr>
          <w:jc w:val="center"/>
        </w:trPr>
        <w:tc>
          <w:tcPr>
            <w:tcW w:w="10086" w:type="dxa"/>
            <w:tcBorders>
              <w:top w:val="single" w:sz="10" w:space="0" w:color="666666"/>
              <w:left w:val="single" w:sz="10" w:space="0" w:color="666666"/>
              <w:bottom w:val="single" w:sz="10" w:space="0" w:color="666666"/>
              <w:right w:val="single" w:sz="10" w:space="0" w:color="666666"/>
            </w:tcBorders>
          </w:tcPr>
          <w:p w14:paraId="44CC12C1" w14:textId="77777777" w:rsidR="00713603" w:rsidRDefault="00713603"/>
          <w:tbl>
            <w:tblPr>
              <w:tblW w:w="0" w:type="auto"/>
              <w:tblLook w:val="04A0" w:firstRow="1" w:lastRow="0" w:firstColumn="1" w:lastColumn="0" w:noHBand="0" w:noVBand="1"/>
            </w:tblPr>
            <w:tblGrid>
              <w:gridCol w:w="4535"/>
              <w:gridCol w:w="3969"/>
            </w:tblGrid>
            <w:tr w:rsidR="00713603" w14:paraId="38306574" w14:textId="77777777">
              <w:tc>
                <w:tcPr>
                  <w:tcW w:w="4535" w:type="dxa"/>
                  <w:tcBorders>
                    <w:top w:val="single" w:sz="6" w:space="0" w:color="999999"/>
                    <w:left w:val="single" w:sz="6" w:space="0" w:color="999999"/>
                    <w:bottom w:val="single" w:sz="6" w:space="0" w:color="999999"/>
                    <w:right w:val="single" w:sz="6" w:space="0" w:color="999999"/>
                  </w:tcBorders>
                </w:tcPr>
                <w:p w14:paraId="63F855A5" w14:textId="77777777" w:rsidR="00713603" w:rsidRPr="009615BF" w:rsidRDefault="00000000">
                  <w:pPr>
                    <w:rPr>
                      <w:lang w:val="nl-NL"/>
                    </w:rPr>
                  </w:pPr>
                  <w:r w:rsidRPr="009615BF">
                    <w:rPr>
                      <w:b/>
                      <w:sz w:val="24"/>
                      <w:lang w:val="nl-NL"/>
                    </w:rPr>
                    <w:t>LOG IN</w:t>
                  </w:r>
                </w:p>
                <w:p w14:paraId="48FA8B7C" w14:textId="77777777" w:rsidR="00713603" w:rsidRPr="009615BF" w:rsidRDefault="00000000">
                  <w:pPr>
                    <w:rPr>
                      <w:lang w:val="nl-NL"/>
                    </w:rPr>
                  </w:pPr>
                  <w:r w:rsidRPr="009615BF">
                    <w:rPr>
                      <w:lang w:val="nl-NL"/>
                    </w:rPr>
                    <w:t>Beheer klantgegevens eenvoudig en overzichtelijk.</w:t>
                  </w:r>
                </w:p>
                <w:p w14:paraId="4EC5E724" w14:textId="77777777" w:rsidR="00713603" w:rsidRPr="009615BF" w:rsidRDefault="00713603">
                  <w:pPr>
                    <w:rPr>
                      <w:lang w:val="nl-NL"/>
                    </w:rPr>
                  </w:pPr>
                </w:p>
                <w:p w14:paraId="19413AC7" w14:textId="77777777" w:rsidR="00713603" w:rsidRPr="009615BF" w:rsidRDefault="00000000">
                  <w:pPr>
                    <w:rPr>
                      <w:lang w:val="nl-NL"/>
                    </w:rPr>
                  </w:pPr>
                  <w:r w:rsidRPr="009615BF">
                    <w:rPr>
                      <w:lang w:val="nl-NL"/>
                    </w:rPr>
                    <w:t>E-mail</w:t>
                  </w:r>
                </w:p>
                <w:p w14:paraId="7678B0F1" w14:textId="77777777" w:rsidR="00713603" w:rsidRPr="009615BF" w:rsidRDefault="00000000">
                  <w:pPr>
                    <w:rPr>
                      <w:lang w:val="nl-NL"/>
                    </w:rPr>
                  </w:pPr>
                  <w:r w:rsidRPr="009615BF">
                    <w:rPr>
                      <w:lang w:val="nl-NL"/>
                    </w:rPr>
                    <w:t>[____________________________]</w:t>
                  </w:r>
                </w:p>
                <w:p w14:paraId="0F2906CA" w14:textId="77777777" w:rsidR="00713603" w:rsidRPr="009615BF" w:rsidRDefault="00000000">
                  <w:pPr>
                    <w:rPr>
                      <w:lang w:val="nl-NL"/>
                    </w:rPr>
                  </w:pPr>
                  <w:r w:rsidRPr="009615BF">
                    <w:rPr>
                      <w:lang w:val="nl-NL"/>
                    </w:rPr>
                    <w:t>Wachtwoord</w:t>
                  </w:r>
                </w:p>
                <w:p w14:paraId="33F622F7" w14:textId="77777777" w:rsidR="00713603" w:rsidRPr="009615BF" w:rsidRDefault="00000000">
                  <w:pPr>
                    <w:rPr>
                      <w:lang w:val="nl-NL"/>
                    </w:rPr>
                  </w:pPr>
                  <w:r w:rsidRPr="009615BF">
                    <w:rPr>
                      <w:lang w:val="nl-NL"/>
                    </w:rPr>
                    <w:t>[____________________________]   [oog-icoon]</w:t>
                  </w:r>
                </w:p>
                <w:p w14:paraId="04A81E53" w14:textId="77777777" w:rsidR="00713603" w:rsidRDefault="00000000">
                  <w:proofErr w:type="spellStart"/>
                  <w:r>
                    <w:t>Wachtwoord</w:t>
                  </w:r>
                  <w:proofErr w:type="spellEnd"/>
                  <w:r>
                    <w:t xml:space="preserve"> </w:t>
                  </w:r>
                  <w:proofErr w:type="spellStart"/>
                  <w:r>
                    <w:t>vergeten</w:t>
                  </w:r>
                  <w:proofErr w:type="spellEnd"/>
                  <w:r>
                    <w:t>?</w:t>
                  </w:r>
                </w:p>
                <w:p w14:paraId="409FF94B" w14:textId="77777777" w:rsidR="00713603" w:rsidRDefault="00713603"/>
                <w:p w14:paraId="542B935A" w14:textId="77777777" w:rsidR="00713603" w:rsidRDefault="00000000">
                  <w:r>
                    <w:t>[ Inloggen ]</w:t>
                  </w:r>
                </w:p>
              </w:tc>
              <w:tc>
                <w:tcPr>
                  <w:tcW w:w="3969" w:type="dxa"/>
                  <w:tcBorders>
                    <w:top w:val="single" w:sz="6" w:space="0" w:color="999999"/>
                    <w:left w:val="single" w:sz="6" w:space="0" w:color="999999"/>
                    <w:bottom w:val="single" w:sz="6" w:space="0" w:color="999999"/>
                    <w:right w:val="single" w:sz="6" w:space="0" w:color="999999"/>
                  </w:tcBorders>
                </w:tcPr>
                <w:p w14:paraId="26C0CD1F" w14:textId="77777777" w:rsidR="00713603" w:rsidRPr="009615BF" w:rsidRDefault="00000000">
                  <w:pPr>
                    <w:rPr>
                      <w:lang w:val="nl-NL"/>
                    </w:rPr>
                  </w:pPr>
                  <w:r w:rsidRPr="009615BF">
                    <w:rPr>
                      <w:b/>
                      <w:sz w:val="24"/>
                      <w:lang w:val="nl-NL"/>
                    </w:rPr>
                    <w:t>NIEUW ACCOUNT</w:t>
                  </w:r>
                </w:p>
                <w:p w14:paraId="4D89E78B" w14:textId="77777777" w:rsidR="00713603" w:rsidRPr="009615BF" w:rsidRDefault="00000000">
                  <w:pPr>
                    <w:rPr>
                      <w:lang w:val="nl-NL"/>
                    </w:rPr>
                  </w:pPr>
                  <w:r w:rsidRPr="009615BF">
                    <w:rPr>
                      <w:lang w:val="nl-NL"/>
                    </w:rPr>
                    <w:t>Nog geen account?</w:t>
                  </w:r>
                </w:p>
                <w:p w14:paraId="3E848BB3" w14:textId="77777777" w:rsidR="00713603" w:rsidRPr="009615BF" w:rsidRDefault="00000000">
                  <w:pPr>
                    <w:rPr>
                      <w:lang w:val="nl-NL"/>
                    </w:rPr>
                  </w:pPr>
                  <w:r w:rsidRPr="009615BF">
                    <w:rPr>
                      <w:lang w:val="nl-NL"/>
                    </w:rPr>
                    <w:t xml:space="preserve">Account aanmaken is alleen onderdeel van de </w:t>
                  </w:r>
                  <w:proofErr w:type="spellStart"/>
                  <w:r w:rsidRPr="009615BF">
                    <w:rPr>
                      <w:lang w:val="nl-NL"/>
                    </w:rPr>
                    <w:t>frontendweergave</w:t>
                  </w:r>
                  <w:proofErr w:type="spellEnd"/>
                  <w:r w:rsidRPr="009615BF">
                    <w:rPr>
                      <w:lang w:val="nl-NL"/>
                    </w:rPr>
                    <w:t>.</w:t>
                  </w:r>
                </w:p>
                <w:p w14:paraId="7DF02173" w14:textId="77777777" w:rsidR="00713603" w:rsidRPr="009615BF" w:rsidRDefault="00713603">
                  <w:pPr>
                    <w:rPr>
                      <w:lang w:val="nl-NL"/>
                    </w:rPr>
                  </w:pPr>
                </w:p>
                <w:p w14:paraId="0040274D" w14:textId="77777777" w:rsidR="00713603" w:rsidRDefault="00000000">
                  <w:r>
                    <w:t xml:space="preserve">[ Account </w:t>
                  </w:r>
                  <w:proofErr w:type="spellStart"/>
                  <w:r>
                    <w:t>aanmaken</w:t>
                  </w:r>
                  <w:proofErr w:type="spellEnd"/>
                  <w:r>
                    <w:t xml:space="preserve"> ]</w:t>
                  </w:r>
                </w:p>
              </w:tc>
            </w:tr>
          </w:tbl>
          <w:p w14:paraId="33B0DAA0" w14:textId="77777777" w:rsidR="00713603" w:rsidRDefault="00713603"/>
        </w:tc>
      </w:tr>
      <w:tr w:rsidR="00713603" w:rsidRPr="009615BF" w14:paraId="356D9DD5" w14:textId="77777777">
        <w:trPr>
          <w:jc w:val="center"/>
        </w:trPr>
        <w:tc>
          <w:tcPr>
            <w:tcW w:w="10086" w:type="dxa"/>
            <w:tcBorders>
              <w:top w:val="single" w:sz="10" w:space="0" w:color="666666"/>
              <w:left w:val="single" w:sz="10" w:space="0" w:color="666666"/>
              <w:bottom w:val="single" w:sz="10" w:space="0" w:color="666666"/>
              <w:right w:val="single" w:sz="10" w:space="0" w:color="666666"/>
            </w:tcBorders>
          </w:tcPr>
          <w:p w14:paraId="39BD7CE8" w14:textId="77777777" w:rsidR="00713603" w:rsidRPr="009615BF" w:rsidRDefault="00000000">
            <w:pPr>
              <w:jc w:val="center"/>
              <w:rPr>
                <w:lang w:val="nl-NL"/>
              </w:rPr>
            </w:pPr>
            <w:r w:rsidRPr="009615BF">
              <w:rPr>
                <w:lang w:val="nl-NL"/>
              </w:rPr>
              <w:t>Openbare pagina - SEO wordt op deze pagina toegepast.</w:t>
            </w:r>
          </w:p>
        </w:tc>
      </w:tr>
    </w:tbl>
    <w:p w14:paraId="494CCE25" w14:textId="77777777" w:rsidR="00713603" w:rsidRPr="009615BF" w:rsidRDefault="00713603">
      <w:pPr>
        <w:rPr>
          <w:lang w:val="nl-NL"/>
        </w:rPr>
      </w:pPr>
    </w:p>
    <w:p w14:paraId="228D2C26" w14:textId="77777777" w:rsidR="00713603" w:rsidRDefault="00000000">
      <w:pPr>
        <w:pageBreakBefore/>
      </w:pPr>
      <w:r>
        <w:rPr>
          <w:b/>
        </w:rPr>
        <w:lastRenderedPageBreak/>
        <w:t xml:space="preserve">Wireframe 2 - </w:t>
      </w:r>
      <w:proofErr w:type="spellStart"/>
      <w:r>
        <w:rPr>
          <w:b/>
        </w:rPr>
        <w:t>Klantenbeheer</w:t>
      </w:r>
      <w:proofErr w:type="spellEnd"/>
      <w:r>
        <w:rPr>
          <w:b/>
        </w:rPr>
        <w:t xml:space="preserve"> Dashboard</w:t>
      </w:r>
    </w:p>
    <w:tbl>
      <w:tblPr>
        <w:tblW w:w="0" w:type="auto"/>
        <w:jc w:val="center"/>
        <w:tblLook w:val="04A0" w:firstRow="1" w:lastRow="0" w:firstColumn="1" w:lastColumn="0" w:noHBand="0" w:noVBand="1"/>
      </w:tblPr>
      <w:tblGrid>
        <w:gridCol w:w="1701"/>
        <w:gridCol w:w="6803"/>
      </w:tblGrid>
      <w:tr w:rsidR="00713603" w14:paraId="41E932B2" w14:textId="77777777">
        <w:trPr>
          <w:jc w:val="center"/>
        </w:trPr>
        <w:tc>
          <w:tcPr>
            <w:tcW w:w="1701" w:type="dxa"/>
            <w:tcBorders>
              <w:top w:val="single" w:sz="10" w:space="0" w:color="666666"/>
              <w:left w:val="single" w:sz="10" w:space="0" w:color="666666"/>
              <w:bottom w:val="single" w:sz="10" w:space="0" w:color="666666"/>
              <w:right w:val="single" w:sz="10" w:space="0" w:color="666666"/>
            </w:tcBorders>
          </w:tcPr>
          <w:p w14:paraId="1CE364F4" w14:textId="77777777" w:rsidR="00713603" w:rsidRPr="009615BF" w:rsidRDefault="00000000">
            <w:pPr>
              <w:rPr>
                <w:lang w:val="nl-NL"/>
              </w:rPr>
            </w:pPr>
            <w:r w:rsidRPr="009615BF">
              <w:rPr>
                <w:lang w:val="nl-NL"/>
              </w:rPr>
              <w:t>Klantenbeheer</w:t>
            </w:r>
            <w:r w:rsidRPr="009615BF">
              <w:rPr>
                <w:lang w:val="nl-NL"/>
              </w:rPr>
              <w:br/>
            </w:r>
            <w:r w:rsidRPr="009615BF">
              <w:rPr>
                <w:lang w:val="nl-NL"/>
              </w:rPr>
              <w:br/>
              <w:t>Home</w:t>
            </w:r>
            <w:r w:rsidRPr="009615BF">
              <w:rPr>
                <w:lang w:val="nl-NL"/>
              </w:rPr>
              <w:br/>
            </w:r>
            <w:r w:rsidRPr="009615BF">
              <w:rPr>
                <w:lang w:val="nl-NL"/>
              </w:rPr>
              <w:br/>
            </w:r>
            <w:proofErr w:type="spellStart"/>
            <w:r w:rsidRPr="009615BF">
              <w:rPr>
                <w:lang w:val="nl-NL"/>
              </w:rPr>
              <w:t>Add</w:t>
            </w:r>
            <w:proofErr w:type="spellEnd"/>
            <w:r w:rsidRPr="009615BF">
              <w:rPr>
                <w:lang w:val="nl-NL"/>
              </w:rPr>
              <w:t xml:space="preserve"> </w:t>
            </w:r>
            <w:proofErr w:type="spellStart"/>
            <w:r w:rsidRPr="009615BF">
              <w:rPr>
                <w:lang w:val="nl-NL"/>
              </w:rPr>
              <w:t>Customers</w:t>
            </w:r>
            <w:proofErr w:type="spellEnd"/>
            <w:r w:rsidRPr="009615BF">
              <w:rPr>
                <w:lang w:val="nl-NL"/>
              </w:rPr>
              <w:br/>
            </w:r>
            <w:r w:rsidRPr="009615BF">
              <w:rPr>
                <w:lang w:val="nl-NL"/>
              </w:rPr>
              <w:br/>
              <w:t>Gebruiker</w:t>
            </w:r>
          </w:p>
        </w:tc>
        <w:tc>
          <w:tcPr>
            <w:tcW w:w="6803" w:type="dxa"/>
            <w:tcBorders>
              <w:top w:val="single" w:sz="10" w:space="0" w:color="666666"/>
              <w:left w:val="single" w:sz="10" w:space="0" w:color="666666"/>
              <w:bottom w:val="single" w:sz="10" w:space="0" w:color="666666"/>
              <w:right w:val="single" w:sz="10" w:space="0" w:color="666666"/>
            </w:tcBorders>
          </w:tcPr>
          <w:p w14:paraId="5AA4B27D" w14:textId="77777777" w:rsidR="00713603" w:rsidRPr="009615BF" w:rsidRDefault="00000000">
            <w:pPr>
              <w:rPr>
                <w:lang w:val="nl-NL"/>
              </w:rPr>
            </w:pPr>
            <w:r w:rsidRPr="009615BF">
              <w:rPr>
                <w:b/>
                <w:lang w:val="nl-NL"/>
              </w:rPr>
              <w:t>Klantenbeheer Dashboard</w:t>
            </w:r>
          </w:p>
          <w:p w14:paraId="7B605B0B" w14:textId="77777777" w:rsidR="00713603" w:rsidRPr="009615BF" w:rsidRDefault="00000000">
            <w:pPr>
              <w:rPr>
                <w:lang w:val="nl-NL"/>
              </w:rPr>
            </w:pPr>
            <w:r w:rsidRPr="009615BF">
              <w:rPr>
                <w:lang w:val="nl-NL"/>
              </w:rPr>
              <w:t>Search: [________________]  [Search]</w:t>
            </w:r>
          </w:p>
          <w:p w14:paraId="3A91BBF1" w14:textId="77777777" w:rsidR="00713603" w:rsidRPr="009615BF" w:rsidRDefault="00000000">
            <w:pPr>
              <w:rPr>
                <w:lang w:val="nl-NL"/>
              </w:rPr>
            </w:pPr>
            <w:r w:rsidRPr="009615BF">
              <w:rPr>
                <w:lang w:val="nl-NL"/>
              </w:rPr>
              <w:t>Welkom, Ali Hassan                     [ Uitloggen ]</w:t>
            </w:r>
          </w:p>
          <w:p w14:paraId="03E3EBA4" w14:textId="77777777" w:rsidR="00713603" w:rsidRPr="009615BF" w:rsidRDefault="00713603">
            <w:pPr>
              <w:rPr>
                <w:lang w:val="nl-NL"/>
              </w:rPr>
            </w:pPr>
          </w:p>
          <w:p w14:paraId="59D392F2" w14:textId="77777777" w:rsidR="00713603" w:rsidRPr="009615BF" w:rsidRDefault="00000000">
            <w:pPr>
              <w:rPr>
                <w:lang w:val="nl-NL"/>
              </w:rPr>
            </w:pPr>
            <w:r w:rsidRPr="009615BF">
              <w:rPr>
                <w:b/>
                <w:lang w:val="nl-NL"/>
              </w:rPr>
              <w:t>Klantenoverzicht</w:t>
            </w:r>
          </w:p>
          <w:p w14:paraId="24B939BD" w14:textId="77777777" w:rsidR="00713603" w:rsidRDefault="00000000">
            <w:r>
              <w:rPr>
                <w:sz w:val="17"/>
              </w:rPr>
              <w:t>#   Full Name        Country      Age      Action</w:t>
            </w:r>
          </w:p>
          <w:p w14:paraId="70E8C9BF" w14:textId="77777777" w:rsidR="00713603" w:rsidRDefault="00000000">
            <w:r>
              <w:rPr>
                <w:sz w:val="17"/>
              </w:rPr>
              <w:t>1   Customer name    Country      30       View / Edit / Delete</w:t>
            </w:r>
          </w:p>
          <w:p w14:paraId="2D90862B" w14:textId="77777777" w:rsidR="00713603" w:rsidRDefault="00000000">
            <w:r>
              <w:rPr>
                <w:sz w:val="17"/>
              </w:rPr>
              <w:t>2   Customer name    Country      24       View / Edit / Delete</w:t>
            </w:r>
          </w:p>
          <w:p w14:paraId="1C77FB1C" w14:textId="77777777" w:rsidR="00713603" w:rsidRDefault="00000000">
            <w:r>
              <w:rPr>
                <w:sz w:val="17"/>
              </w:rPr>
              <w:t>3   Customer name    Country      41       View / Edit / Delete</w:t>
            </w:r>
          </w:p>
        </w:tc>
      </w:tr>
    </w:tbl>
    <w:p w14:paraId="33548563" w14:textId="4F40977D" w:rsidR="009F4788" w:rsidRPr="009615BF" w:rsidRDefault="009F4788" w:rsidP="009615BF">
      <w:pPr>
        <w:pStyle w:val="Kop1"/>
        <w:rPr>
          <w:lang w:val="nl-NL"/>
        </w:rPr>
      </w:pPr>
    </w:p>
    <w:sectPr w:rsidR="009F4788" w:rsidRPr="009615BF" w:rsidSect="00034616">
      <w:footerReference w:type="default" r:id="rId8"/>
      <w:pgSz w:w="12240" w:h="15840"/>
      <w:pgMar w:top="907"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73EC" w14:textId="77777777" w:rsidR="009F4788" w:rsidRDefault="009F4788">
      <w:pPr>
        <w:spacing w:after="0" w:line="240" w:lineRule="auto"/>
      </w:pPr>
      <w:r>
        <w:separator/>
      </w:r>
    </w:p>
  </w:endnote>
  <w:endnote w:type="continuationSeparator" w:id="0">
    <w:p w14:paraId="5475E1FA" w14:textId="77777777" w:rsidR="009F4788" w:rsidRDefault="009F4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5364" w14:textId="77777777" w:rsidR="00713603" w:rsidRDefault="00000000">
    <w:pPr>
      <w:pStyle w:val="Voettekst"/>
      <w:jc w:val="center"/>
    </w:pPr>
    <w:r>
      <w:rPr>
        <w:sz w:val="16"/>
      </w:rPr>
      <w:t xml:space="preserve">Plan van </w:t>
    </w:r>
    <w:proofErr w:type="spellStart"/>
    <w:r>
      <w:rPr>
        <w:sz w:val="16"/>
      </w:rPr>
      <w:t>aanpak</w:t>
    </w:r>
    <w:proofErr w:type="spellEnd"/>
    <w:r>
      <w:rPr>
        <w:sz w:val="16"/>
      </w:rPr>
      <w:t xml:space="preserve"> | </w:t>
    </w:r>
    <w:proofErr w:type="spellStart"/>
    <w:r>
      <w:rPr>
        <w:sz w:val="16"/>
      </w:rPr>
      <w:t>Klantenbeheer</w:t>
    </w:r>
    <w:proofErr w:type="spellEnd"/>
    <w:r>
      <w:rPr>
        <w:sz w:val="16"/>
      </w:rPr>
      <w:t xml:space="preserve">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9D0EC" w14:textId="77777777" w:rsidR="009F4788" w:rsidRDefault="009F4788">
      <w:pPr>
        <w:spacing w:after="0" w:line="240" w:lineRule="auto"/>
      </w:pPr>
      <w:r>
        <w:separator/>
      </w:r>
    </w:p>
  </w:footnote>
  <w:footnote w:type="continuationSeparator" w:id="0">
    <w:p w14:paraId="190A402E" w14:textId="77777777" w:rsidR="009F4788" w:rsidRDefault="009F4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125149463">
    <w:abstractNumId w:val="8"/>
  </w:num>
  <w:num w:numId="2" w16cid:durableId="1411342314">
    <w:abstractNumId w:val="6"/>
  </w:num>
  <w:num w:numId="3" w16cid:durableId="1134178356">
    <w:abstractNumId w:val="5"/>
  </w:num>
  <w:num w:numId="4" w16cid:durableId="324892919">
    <w:abstractNumId w:val="4"/>
  </w:num>
  <w:num w:numId="5" w16cid:durableId="22446063">
    <w:abstractNumId w:val="7"/>
  </w:num>
  <w:num w:numId="6" w16cid:durableId="1788506681">
    <w:abstractNumId w:val="3"/>
  </w:num>
  <w:num w:numId="7" w16cid:durableId="1496918876">
    <w:abstractNumId w:val="2"/>
  </w:num>
  <w:num w:numId="8" w16cid:durableId="1118991864">
    <w:abstractNumId w:val="1"/>
  </w:num>
  <w:num w:numId="9" w16cid:durableId="1202326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603"/>
    <w:rsid w:val="009615BF"/>
    <w:rsid w:val="009A0507"/>
    <w:rsid w:val="009F47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5D4D5"/>
  <w14:defaultImageDpi w14:val="300"/>
  <w15:docId w15:val="{23506785-71FE-4F9D-A810-58530DA7B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ptos" w:hAnsi="Aptos"/>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626</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 Nabelsi</cp:lastModifiedBy>
  <cp:revision>2</cp:revision>
  <dcterms:created xsi:type="dcterms:W3CDTF">2013-12-23T23:15:00Z</dcterms:created>
  <dcterms:modified xsi:type="dcterms:W3CDTF">2026-09-24T11:40:00Z</dcterms:modified>
  <cp:category/>
</cp:coreProperties>
</file>